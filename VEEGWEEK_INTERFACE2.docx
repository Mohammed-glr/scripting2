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42879F" w14:textId="77777777" w:rsidR="00445772" w:rsidRDefault="00000000">
      <w:pPr>
        <w:spacing w:after="240" w:line="240" w:lineRule="auto"/>
      </w:pPr>
      <w:r>
        <w:rPr>
          <w:b/>
          <w:sz w:val="34"/>
        </w:rPr>
        <w:t>INTERFACE2</w:t>
      </w:r>
    </w:p>
    <w:p w14:paraId="5725C7F6" w14:textId="4E33A410" w:rsidR="00445772" w:rsidRDefault="00445772">
      <w:pPr>
        <w:spacing w:after="160" w:line="240" w:lineRule="auto"/>
        <w:jc w:val="center"/>
      </w:pPr>
    </w:p>
    <w:p w14:paraId="5F751889" w14:textId="77777777" w:rsidR="00445772" w:rsidRDefault="00000000">
      <w:pPr>
        <w:spacing w:after="120" w:line="240" w:lineRule="auto"/>
      </w:pPr>
      <w:r>
        <w:rPr>
          <w:b/>
          <w:sz w:val="36"/>
        </w:rPr>
        <w:t>Wat is Game Master Dashboard?</w:t>
      </w:r>
    </w:p>
    <w:p w14:paraId="2A3B1663" w14:textId="77777777" w:rsidR="00445772" w:rsidRDefault="00000000">
      <w:pPr>
        <w:spacing w:after="80" w:line="240" w:lineRule="auto"/>
      </w:pPr>
      <w:r>
        <w:rPr>
          <w:sz w:val="23"/>
        </w:rPr>
        <w:t>Game Master Dashboard is een interactieve game-applicatie waarin spelers hun collectie, voortgang en favoriete games kunnen beheren. Jij bouwt de interface, de functionaliteit en de visuele ervaring.</w:t>
      </w:r>
    </w:p>
    <w:p w14:paraId="37D6ACE8" w14:textId="77777777" w:rsidR="00445772" w:rsidRDefault="00000000">
      <w:pPr>
        <w:spacing w:after="60" w:line="240" w:lineRule="auto"/>
        <w:rPr>
          <w:sz w:val="23"/>
        </w:rPr>
      </w:pPr>
      <w:r>
        <w:rPr>
          <w:sz w:val="23"/>
        </w:rPr>
        <w:t xml:space="preserve">In deze herkansing laat je in één zelfstandig project zien dat je de belangrijkste </w:t>
      </w:r>
      <w:proofErr w:type="spellStart"/>
      <w:r>
        <w:rPr>
          <w:sz w:val="23"/>
        </w:rPr>
        <w:t>technieken</w:t>
      </w:r>
      <w:proofErr w:type="spellEnd"/>
      <w:r>
        <w:rPr>
          <w:sz w:val="23"/>
        </w:rPr>
        <w:t xml:space="preserve"> </w:t>
      </w:r>
      <w:proofErr w:type="spellStart"/>
      <w:r>
        <w:rPr>
          <w:sz w:val="23"/>
        </w:rPr>
        <w:t>uit</w:t>
      </w:r>
      <w:proofErr w:type="spellEnd"/>
      <w:r>
        <w:rPr>
          <w:sz w:val="23"/>
        </w:rPr>
        <w:t xml:space="preserve"> INTERFACE2 </w:t>
      </w:r>
      <w:proofErr w:type="spellStart"/>
      <w:r>
        <w:rPr>
          <w:sz w:val="23"/>
        </w:rPr>
        <w:t>beheerst</w:t>
      </w:r>
      <w:proofErr w:type="spellEnd"/>
      <w:r>
        <w:rPr>
          <w:sz w:val="23"/>
        </w:rPr>
        <w:t>.</w:t>
      </w:r>
    </w:p>
    <w:p w14:paraId="14B4F76B" w14:textId="77777777" w:rsidR="00495706" w:rsidRDefault="00495706">
      <w:pPr>
        <w:spacing w:after="60" w:line="240" w:lineRule="auto"/>
        <w:rPr>
          <w:sz w:val="23"/>
        </w:rPr>
      </w:pPr>
    </w:p>
    <w:p w14:paraId="3381E652" w14:textId="6C762999" w:rsidR="00495706" w:rsidRDefault="00495706" w:rsidP="00495706">
      <w:pPr>
        <w:spacing w:after="60" w:line="240" w:lineRule="auto"/>
        <w:jc w:val="center"/>
      </w:pPr>
      <w:r>
        <w:rPr>
          <w:b/>
          <w:noProof/>
          <w:sz w:val="36"/>
        </w:rPr>
        <w:drawing>
          <wp:inline distT="0" distB="0" distL="0" distR="0" wp14:anchorId="0C26B3FE" wp14:editId="43D3CFD8">
            <wp:extent cx="4548116" cy="6064300"/>
            <wp:effectExtent l="0" t="0" r="0" b="0"/>
            <wp:docPr id="6692895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89565" name="Afbeelding 669289565"/>
                    <pic:cNvPicPr/>
                  </pic:nvPicPr>
                  <pic:blipFill>
                    <a:blip r:embed="rId6"/>
                    <a:stretch>
                      <a:fillRect/>
                    </a:stretch>
                  </pic:blipFill>
                  <pic:spPr>
                    <a:xfrm>
                      <a:off x="0" y="0"/>
                      <a:ext cx="4554268" cy="6072503"/>
                    </a:xfrm>
                    <a:prstGeom prst="rect">
                      <a:avLst/>
                    </a:prstGeom>
                  </pic:spPr>
                </pic:pic>
              </a:graphicData>
            </a:graphic>
          </wp:inline>
        </w:drawing>
      </w:r>
    </w:p>
    <w:p w14:paraId="1AD9B69A" w14:textId="2D3EF6BB" w:rsidR="00495706" w:rsidRDefault="00000000">
      <w:r>
        <w:br w:type="page"/>
      </w:r>
    </w:p>
    <w:p w14:paraId="331922EE" w14:textId="61BCE175" w:rsidR="00445772" w:rsidRDefault="00000000">
      <w:pPr>
        <w:spacing w:after="140" w:line="240" w:lineRule="auto"/>
      </w:pPr>
      <w:r>
        <w:rPr>
          <w:b/>
          <w:sz w:val="36"/>
        </w:rPr>
        <w:lastRenderedPageBreak/>
        <w:t xml:space="preserve">Wat ga je </w:t>
      </w:r>
      <w:proofErr w:type="spellStart"/>
      <w:r>
        <w:rPr>
          <w:b/>
          <w:sz w:val="36"/>
        </w:rPr>
        <w:t>maken</w:t>
      </w:r>
      <w:proofErr w:type="spellEnd"/>
      <w:r>
        <w:rPr>
          <w:b/>
          <w:sz w:val="36"/>
        </w:rPr>
        <w:t>?</w:t>
      </w:r>
    </w:p>
    <w:p w14:paraId="665DCE30" w14:textId="77777777" w:rsidR="00445772" w:rsidRDefault="00000000">
      <w:pPr>
        <w:spacing w:line="240" w:lineRule="auto"/>
      </w:pPr>
      <w:r>
        <w:rPr>
          <w:sz w:val="26"/>
        </w:rPr>
        <w:t>Je bouwt een functioneel en visueel aantrekkelijk game-dashboard. De gebruiker kan games bekijken, filteren en beheren. Daarnaast maak je één speciale 3D-showcase waarmee je een game of game-object extra uitlicht.</w:t>
      </w:r>
    </w:p>
    <w:p w14:paraId="37BBFD73" w14:textId="77777777" w:rsidR="00445772" w:rsidRDefault="00000000">
      <w:pPr>
        <w:spacing w:after="80" w:line="240" w:lineRule="auto"/>
      </w:pPr>
      <w:r>
        <w:rPr>
          <w:b/>
          <w:sz w:val="26"/>
        </w:rPr>
        <w:t>Voorbeelden:</w:t>
      </w:r>
    </w:p>
    <w:p w14:paraId="41F701D7" w14:textId="64C6878A" w:rsidR="00445772" w:rsidRDefault="00000000">
      <w:pPr>
        <w:pStyle w:val="Lijstopsomteken"/>
        <w:spacing w:after="80" w:line="240" w:lineRule="auto"/>
        <w:ind w:hanging="173"/>
      </w:pPr>
      <w:r>
        <w:t xml:space="preserve">Een game library met </w:t>
      </w:r>
      <w:proofErr w:type="spellStart"/>
      <w:r>
        <w:t>minimaal</w:t>
      </w:r>
      <w:proofErr w:type="spellEnd"/>
      <w:r>
        <w:t xml:space="preserve"> 8 games</w:t>
      </w:r>
      <w:r w:rsidR="00495706">
        <w:t xml:space="preserve"> </w:t>
      </w:r>
      <w:r w:rsidR="00495706" w:rsidRPr="00495706">
        <w:rPr>
          <w:i/>
          <w:iCs/>
        </w:rPr>
        <w:t xml:space="preserve">(Je </w:t>
      </w:r>
      <w:proofErr w:type="spellStart"/>
      <w:r w:rsidR="00495706" w:rsidRPr="00495706">
        <w:rPr>
          <w:i/>
          <w:iCs/>
        </w:rPr>
        <w:t>hoeft</w:t>
      </w:r>
      <w:proofErr w:type="spellEnd"/>
      <w:r w:rsidR="00495706" w:rsidRPr="00495706">
        <w:rPr>
          <w:i/>
          <w:iCs/>
        </w:rPr>
        <w:t xml:space="preserve"> de games </w:t>
      </w:r>
      <w:proofErr w:type="spellStart"/>
      <w:r w:rsidR="00495706" w:rsidRPr="00495706">
        <w:rPr>
          <w:i/>
          <w:iCs/>
        </w:rPr>
        <w:t>niet</w:t>
      </w:r>
      <w:proofErr w:type="spellEnd"/>
      <w:r w:rsidR="00495706" w:rsidRPr="00495706">
        <w:rPr>
          <w:i/>
          <w:iCs/>
        </w:rPr>
        <w:t xml:space="preserve"> </w:t>
      </w:r>
      <w:proofErr w:type="spellStart"/>
      <w:r w:rsidR="00495706" w:rsidRPr="00495706">
        <w:rPr>
          <w:i/>
          <w:iCs/>
        </w:rPr>
        <w:t>te</w:t>
      </w:r>
      <w:proofErr w:type="spellEnd"/>
      <w:r w:rsidR="00495706" w:rsidRPr="00495706">
        <w:rPr>
          <w:i/>
          <w:iCs/>
        </w:rPr>
        <w:t xml:space="preserve"> </w:t>
      </w:r>
      <w:proofErr w:type="spellStart"/>
      <w:r w:rsidR="00495706" w:rsidRPr="00495706">
        <w:rPr>
          <w:i/>
          <w:iCs/>
        </w:rPr>
        <w:t>maken</w:t>
      </w:r>
      <w:proofErr w:type="spellEnd"/>
      <w:r w:rsidR="00495706" w:rsidRPr="00495706">
        <w:rPr>
          <w:i/>
          <w:iCs/>
        </w:rPr>
        <w:t>)</w:t>
      </w:r>
      <w:r>
        <w:t>.</w:t>
      </w:r>
    </w:p>
    <w:p w14:paraId="3C0E5F83" w14:textId="77777777" w:rsidR="00445772" w:rsidRDefault="00000000">
      <w:pPr>
        <w:pStyle w:val="Lijstopsomteken"/>
        <w:spacing w:after="80" w:line="240" w:lineRule="auto"/>
        <w:ind w:hanging="173"/>
      </w:pPr>
      <w:r>
        <w:t>Filters op genre, platform of status.</w:t>
      </w:r>
    </w:p>
    <w:p w14:paraId="6B2FEC8E" w14:textId="77777777" w:rsidR="00445772" w:rsidRDefault="00000000">
      <w:pPr>
        <w:pStyle w:val="Lijstopsomteken"/>
        <w:spacing w:after="80" w:line="240" w:lineRule="auto"/>
        <w:ind w:hanging="173"/>
      </w:pPr>
      <w:r>
        <w:t xml:space="preserve">Een </w:t>
      </w:r>
      <w:proofErr w:type="spellStart"/>
      <w:r>
        <w:t>geanimeerde</w:t>
      </w:r>
      <w:proofErr w:type="spellEnd"/>
      <w:r>
        <w:t xml:space="preserve"> interface met GSAP.</w:t>
      </w:r>
    </w:p>
    <w:p w14:paraId="2892F242" w14:textId="77777777" w:rsidR="00445772" w:rsidRDefault="00000000">
      <w:pPr>
        <w:pStyle w:val="Lijstopsomteken"/>
        <w:spacing w:after="80" w:line="240" w:lineRule="auto"/>
        <w:ind w:hanging="173"/>
      </w:pPr>
      <w:r>
        <w:t>Een interactieve 3D-showcase met Three.js.</w:t>
      </w:r>
    </w:p>
    <w:p w14:paraId="28648C65" w14:textId="77777777" w:rsidR="00445772" w:rsidRDefault="00000000">
      <w:pPr>
        <w:spacing w:after="160" w:line="240" w:lineRule="auto"/>
      </w:pPr>
      <w:r>
        <w:t>Je mag bestaande games gebruiken of volledig fictieve games bedenken. De techniek staat centraal, maar de stijl en sfeer van de applicatie bepaal je zelf.</w:t>
      </w:r>
    </w:p>
    <w:p w14:paraId="346ABDEF" w14:textId="77777777" w:rsidR="00445772" w:rsidRDefault="00000000">
      <w:pPr>
        <w:spacing w:after="60" w:line="240" w:lineRule="auto"/>
      </w:pPr>
      <w:r>
        <w:rPr>
          <w:b/>
          <w:sz w:val="26"/>
        </w:rPr>
        <w:t>Mogelijke stijlen:</w:t>
      </w:r>
    </w:p>
    <w:p w14:paraId="7E0538FC" w14:textId="77777777" w:rsidR="00445772" w:rsidRDefault="00000000">
      <w:pPr>
        <w:pStyle w:val="Lijstopsomteken"/>
        <w:spacing w:after="40" w:line="240" w:lineRule="auto"/>
        <w:ind w:hanging="173"/>
      </w:pPr>
      <w:r>
        <w:rPr>
          <w:sz w:val="24"/>
        </w:rPr>
        <w:t>Retro arcade</w:t>
      </w:r>
    </w:p>
    <w:p w14:paraId="29682079" w14:textId="77777777" w:rsidR="00445772" w:rsidRDefault="00000000">
      <w:pPr>
        <w:pStyle w:val="Lijstopsomteken"/>
        <w:spacing w:after="40" w:line="240" w:lineRule="auto"/>
        <w:ind w:hanging="173"/>
      </w:pPr>
      <w:r>
        <w:rPr>
          <w:sz w:val="24"/>
        </w:rPr>
        <w:t>Fantasy</w:t>
      </w:r>
    </w:p>
    <w:p w14:paraId="1AB27E47" w14:textId="77777777" w:rsidR="00445772" w:rsidRDefault="00000000">
      <w:pPr>
        <w:pStyle w:val="Lijstopsomteken"/>
        <w:spacing w:after="40" w:line="240" w:lineRule="auto"/>
        <w:ind w:hanging="173"/>
      </w:pPr>
      <w:r>
        <w:rPr>
          <w:sz w:val="24"/>
        </w:rPr>
        <w:t>Cyberpunk</w:t>
      </w:r>
    </w:p>
    <w:p w14:paraId="4CA325BC" w14:textId="77777777" w:rsidR="00445772" w:rsidRDefault="00000000">
      <w:pPr>
        <w:pStyle w:val="Lijstopsomteken"/>
        <w:spacing w:after="40" w:line="240" w:lineRule="auto"/>
        <w:ind w:hanging="173"/>
      </w:pPr>
      <w:r>
        <w:rPr>
          <w:sz w:val="24"/>
        </w:rPr>
        <w:t>Horror</w:t>
      </w:r>
    </w:p>
    <w:p w14:paraId="29EB8320" w14:textId="77777777" w:rsidR="00445772" w:rsidRDefault="00000000">
      <w:pPr>
        <w:pStyle w:val="Lijstopsomteken"/>
        <w:spacing w:after="40" w:line="240" w:lineRule="auto"/>
        <w:ind w:hanging="173"/>
      </w:pPr>
      <w:r>
        <w:rPr>
          <w:sz w:val="24"/>
        </w:rPr>
        <w:t>Sci-fi</w:t>
      </w:r>
    </w:p>
    <w:p w14:paraId="4B1236B2" w14:textId="77777777" w:rsidR="00445772" w:rsidRDefault="00000000">
      <w:pPr>
        <w:pStyle w:val="Lijstopsomteken"/>
        <w:spacing w:after="40" w:line="240" w:lineRule="auto"/>
        <w:ind w:hanging="173"/>
      </w:pPr>
      <w:r>
        <w:rPr>
          <w:sz w:val="24"/>
        </w:rPr>
        <w:t>Kleurrijke console-game stijl</w:t>
      </w:r>
    </w:p>
    <w:p w14:paraId="33CC90B8" w14:textId="77777777" w:rsidR="00495706" w:rsidRDefault="00495706" w:rsidP="00495706"/>
    <w:p w14:paraId="78E6424F" w14:textId="07C88CC2" w:rsidR="00445772" w:rsidRDefault="00000000" w:rsidP="00495706">
      <w:r>
        <w:rPr>
          <w:b/>
          <w:sz w:val="36"/>
        </w:rPr>
        <w:t>Wat leer je?</w:t>
      </w:r>
    </w:p>
    <w:p w14:paraId="348AC571" w14:textId="77777777" w:rsidR="00445772" w:rsidRDefault="00000000">
      <w:pPr>
        <w:pStyle w:val="Lijstopsomteken"/>
        <w:spacing w:after="46" w:line="240" w:lineRule="auto"/>
        <w:ind w:hanging="173"/>
      </w:pPr>
      <w:r>
        <w:t>Moderne JavaScript-technieken toepassen op gamedata.</w:t>
      </w:r>
    </w:p>
    <w:p w14:paraId="4AC54A4E" w14:textId="77777777" w:rsidR="00445772" w:rsidRDefault="00000000">
      <w:pPr>
        <w:pStyle w:val="Lijstopsomteken"/>
        <w:spacing w:after="46" w:line="240" w:lineRule="auto"/>
        <w:ind w:hanging="173"/>
      </w:pPr>
      <w:r>
        <w:t>Een applicatie opbouwen met React-componenten, props en state.</w:t>
      </w:r>
    </w:p>
    <w:p w14:paraId="0DC06C67" w14:textId="77777777" w:rsidR="00445772" w:rsidRDefault="00000000">
      <w:pPr>
        <w:pStyle w:val="Lijstopsomteken"/>
        <w:spacing w:after="46" w:line="240" w:lineRule="auto"/>
        <w:ind w:hanging="173"/>
      </w:pPr>
      <w:r>
        <w:t>Een schaalbaar stijlsysteem maken met SCSS.</w:t>
      </w:r>
    </w:p>
    <w:p w14:paraId="2A0B6BA2" w14:textId="77777777" w:rsidR="00445772" w:rsidRDefault="00000000">
      <w:pPr>
        <w:pStyle w:val="Lijstopsomteken"/>
        <w:spacing w:after="46" w:line="240" w:lineRule="auto"/>
        <w:ind w:hanging="173"/>
      </w:pPr>
      <w:r>
        <w:t>Een interface tot leven brengen met GSAP-animaties.</w:t>
      </w:r>
    </w:p>
    <w:p w14:paraId="132CF2E2" w14:textId="77777777" w:rsidR="00445772" w:rsidRDefault="00000000">
      <w:pPr>
        <w:pStyle w:val="Lijstopsomteken"/>
        <w:spacing w:after="46" w:line="240" w:lineRule="auto"/>
        <w:ind w:hanging="173"/>
      </w:pPr>
      <w:r>
        <w:t>Een 3D-element integreren met Three.js.</w:t>
      </w:r>
    </w:p>
    <w:p w14:paraId="3E6E7116" w14:textId="77777777" w:rsidR="00445772" w:rsidRDefault="00000000">
      <w:pPr>
        <w:pStyle w:val="Lijstopsomteken"/>
        <w:spacing w:after="46" w:line="240" w:lineRule="auto"/>
        <w:ind w:hanging="173"/>
      </w:pPr>
      <w:r>
        <w:t>Technische keuzes uitleggen en eigen code presenteren.</w:t>
      </w:r>
    </w:p>
    <w:p w14:paraId="2DF5408B" w14:textId="77777777" w:rsidR="00445772" w:rsidRDefault="00000000">
      <w:r>
        <w:br w:type="page"/>
      </w:r>
    </w:p>
    <w:p w14:paraId="34B9EF63" w14:textId="77777777" w:rsidR="00445772" w:rsidRDefault="00000000">
      <w:pPr>
        <w:spacing w:after="120" w:line="240" w:lineRule="auto"/>
      </w:pPr>
      <w:r>
        <w:rPr>
          <w:b/>
          <w:sz w:val="36"/>
        </w:rPr>
        <w:lastRenderedPageBreak/>
        <w:t>Wat lever je op?</w:t>
      </w:r>
    </w:p>
    <w:p w14:paraId="5C21691A" w14:textId="77777777" w:rsidR="00445772" w:rsidRDefault="00000000">
      <w:pPr>
        <w:spacing w:after="80" w:line="240" w:lineRule="auto"/>
      </w:pPr>
      <w:r>
        <w:rPr>
          <w:b/>
        </w:rPr>
        <w:t>Aan het eind van de herkansing lever je:</w:t>
      </w:r>
    </w:p>
    <w:p w14:paraId="08C9F6DF" w14:textId="77777777" w:rsidR="00445772" w:rsidRDefault="00000000">
      <w:pPr>
        <w:pStyle w:val="Lijstopsomteken"/>
        <w:spacing w:after="32" w:line="240" w:lineRule="auto"/>
        <w:ind w:hanging="173"/>
      </w:pPr>
      <w:r>
        <w:rPr>
          <w:sz w:val="24"/>
        </w:rPr>
        <w:t>Een werkende React-applicatie: Game Master Dashboard.</w:t>
      </w:r>
    </w:p>
    <w:p w14:paraId="4710761E" w14:textId="77777777" w:rsidR="00445772" w:rsidRDefault="00000000">
      <w:pPr>
        <w:pStyle w:val="Lijstopsomteken"/>
        <w:spacing w:after="32" w:line="240" w:lineRule="auto"/>
        <w:ind w:hanging="173"/>
      </w:pPr>
      <w:r>
        <w:rPr>
          <w:sz w:val="24"/>
        </w:rPr>
        <w:t>Een game library met minimaal 8 games.</w:t>
      </w:r>
    </w:p>
    <w:p w14:paraId="5D904413" w14:textId="77777777" w:rsidR="00445772" w:rsidRDefault="00000000">
      <w:pPr>
        <w:pStyle w:val="Lijstopsomteken"/>
        <w:spacing w:after="32" w:line="240" w:lineRule="auto"/>
        <w:ind w:hanging="173"/>
      </w:pPr>
      <w:r>
        <w:rPr>
          <w:sz w:val="24"/>
        </w:rPr>
        <w:t>Werkende filters, sortering en minimaal één wijzigbare functie.</w:t>
      </w:r>
    </w:p>
    <w:p w14:paraId="02906B51" w14:textId="77777777" w:rsidR="00445772" w:rsidRDefault="00000000">
      <w:pPr>
        <w:pStyle w:val="Lijstopsomteken"/>
        <w:spacing w:after="32" w:line="240" w:lineRule="auto"/>
        <w:ind w:hanging="173"/>
      </w:pPr>
      <w:r>
        <w:rPr>
          <w:sz w:val="24"/>
        </w:rPr>
        <w:t>Een duidelijke eigen stijl met SCSS en responsive layout.</w:t>
      </w:r>
    </w:p>
    <w:p w14:paraId="7971B0CE" w14:textId="77777777" w:rsidR="00445772" w:rsidRDefault="00000000">
      <w:pPr>
        <w:pStyle w:val="Lijstopsomteken"/>
        <w:spacing w:after="32" w:line="240" w:lineRule="auto"/>
        <w:ind w:hanging="173"/>
      </w:pPr>
      <w:r>
        <w:rPr>
          <w:sz w:val="24"/>
        </w:rPr>
        <w:t>Minimaal één functionele GSAP-animatie.</w:t>
      </w:r>
    </w:p>
    <w:p w14:paraId="1998B964" w14:textId="77777777" w:rsidR="00445772" w:rsidRDefault="00000000">
      <w:pPr>
        <w:pStyle w:val="Lijstopsomteken"/>
        <w:spacing w:after="32" w:line="240" w:lineRule="auto"/>
        <w:ind w:hanging="173"/>
      </w:pPr>
      <w:r>
        <w:rPr>
          <w:sz w:val="24"/>
        </w:rPr>
        <w:t>Minimaal één zichtbaar en werkend Three.js-element.</w:t>
      </w:r>
    </w:p>
    <w:p w14:paraId="130CE09C" w14:textId="77777777" w:rsidR="00445772" w:rsidRDefault="00000000">
      <w:pPr>
        <w:pStyle w:val="Lijstopsomteken"/>
        <w:spacing w:after="32" w:line="240" w:lineRule="auto"/>
        <w:ind w:hanging="173"/>
      </w:pPr>
      <w:r>
        <w:rPr>
          <w:sz w:val="24"/>
        </w:rPr>
        <w:t>Een Git-repository met de volledige broncode.</w:t>
      </w:r>
    </w:p>
    <w:p w14:paraId="70118BBF" w14:textId="77777777" w:rsidR="00445772" w:rsidRDefault="00000000">
      <w:pPr>
        <w:pStyle w:val="Lijstopsomteken"/>
        <w:spacing w:after="32" w:line="240" w:lineRule="auto"/>
        <w:ind w:hanging="173"/>
      </w:pPr>
      <w:r>
        <w:rPr>
          <w:sz w:val="24"/>
        </w:rPr>
        <w:t>Een korte README waarin je je technische keuzes uitlegt.</w:t>
      </w:r>
    </w:p>
    <w:p w14:paraId="07B6CBB9" w14:textId="77777777" w:rsidR="00495706" w:rsidRDefault="00495706">
      <w:pPr>
        <w:spacing w:before="120" w:after="100" w:line="240" w:lineRule="auto"/>
        <w:rPr>
          <w:b/>
          <w:sz w:val="36"/>
        </w:rPr>
      </w:pPr>
    </w:p>
    <w:p w14:paraId="6C2B1EBD" w14:textId="1558B8D0" w:rsidR="00445772" w:rsidRDefault="00000000">
      <w:pPr>
        <w:spacing w:before="120" w:after="100" w:line="240" w:lineRule="auto"/>
      </w:pPr>
      <w:proofErr w:type="spellStart"/>
      <w:r>
        <w:rPr>
          <w:b/>
          <w:sz w:val="36"/>
        </w:rPr>
        <w:t>Beoordeling</w:t>
      </w:r>
      <w:proofErr w:type="spellEnd"/>
    </w:p>
    <w:p w14:paraId="4D471858" w14:textId="77777777" w:rsidR="00445772" w:rsidRDefault="00000000">
      <w:pPr>
        <w:spacing w:after="60" w:line="240" w:lineRule="auto"/>
      </w:pPr>
      <w:r>
        <w:rPr>
          <w:b/>
        </w:rPr>
        <w:t>Je werk wordt beoordeeld op:</w:t>
      </w:r>
    </w:p>
    <w:p w14:paraId="3B7DC029" w14:textId="77777777" w:rsidR="00445772" w:rsidRDefault="00000000">
      <w:pPr>
        <w:pStyle w:val="Lijstopsomteken"/>
        <w:spacing w:after="26" w:line="240" w:lineRule="auto"/>
        <w:ind w:hanging="173"/>
      </w:pPr>
      <w:r>
        <w:rPr>
          <w:sz w:val="23"/>
        </w:rPr>
        <w:t>ES6: moderne JavaScript-technieken zijn zichtbaar en functioneel toegepast.</w:t>
      </w:r>
    </w:p>
    <w:p w14:paraId="6241B6B7" w14:textId="77777777" w:rsidR="00445772" w:rsidRDefault="00000000">
      <w:pPr>
        <w:pStyle w:val="Lijstopsomteken"/>
        <w:spacing w:after="26" w:line="240" w:lineRule="auto"/>
        <w:ind w:hanging="173"/>
      </w:pPr>
      <w:r>
        <w:rPr>
          <w:sz w:val="23"/>
        </w:rPr>
        <w:t>SCSS: variabelen, nesting, een mixin en responsive styling zijn gebruikt.</w:t>
      </w:r>
    </w:p>
    <w:p w14:paraId="0E0B71CF" w14:textId="77777777" w:rsidR="00445772" w:rsidRDefault="00000000">
      <w:pPr>
        <w:pStyle w:val="Lijstopsomteken"/>
        <w:spacing w:after="26" w:line="240" w:lineRule="auto"/>
        <w:ind w:hanging="173"/>
      </w:pPr>
      <w:r>
        <w:rPr>
          <w:sz w:val="23"/>
        </w:rPr>
        <w:t>React: de applicatie bestaat uit meerdere componenten en gebruikt props, state en useEffect.</w:t>
      </w:r>
    </w:p>
    <w:p w14:paraId="6819D82E" w14:textId="77777777" w:rsidR="00445772" w:rsidRDefault="00000000">
      <w:pPr>
        <w:pStyle w:val="Lijstopsomteken"/>
        <w:spacing w:after="26" w:line="240" w:lineRule="auto"/>
        <w:ind w:hanging="173"/>
      </w:pPr>
      <w:r>
        <w:rPr>
          <w:sz w:val="23"/>
        </w:rPr>
        <w:t>GSAP: minimaal één duidelijke animatie is onderdeel van de gebruikerservaring.</w:t>
      </w:r>
    </w:p>
    <w:p w14:paraId="42874F94" w14:textId="77777777" w:rsidR="00445772" w:rsidRDefault="00000000">
      <w:pPr>
        <w:pStyle w:val="Lijstopsomteken"/>
        <w:spacing w:after="26" w:line="240" w:lineRule="auto"/>
        <w:ind w:hanging="173"/>
      </w:pPr>
      <w:r>
        <w:rPr>
          <w:sz w:val="23"/>
        </w:rPr>
        <w:t>Three.js: minimaal één 3D-element is zichtbaar onderdeel van de applicatie.</w:t>
      </w:r>
    </w:p>
    <w:p w14:paraId="5C04A5B3" w14:textId="77777777" w:rsidR="00445772" w:rsidRDefault="00000000">
      <w:pPr>
        <w:pStyle w:val="Lijstopsomteken"/>
        <w:spacing w:after="26" w:line="240" w:lineRule="auto"/>
        <w:ind w:hanging="173"/>
      </w:pPr>
      <w:r>
        <w:rPr>
          <w:sz w:val="23"/>
        </w:rPr>
        <w:t>Uitleg: je kunt tijdens de beoordeling je eigen code en keuzes toelichten.</w:t>
      </w:r>
    </w:p>
    <w:p w14:paraId="6FCCCF8C" w14:textId="77777777" w:rsidR="00495706" w:rsidRDefault="00495706">
      <w:pPr>
        <w:spacing w:before="100" w:after="100" w:line="240" w:lineRule="auto"/>
        <w:rPr>
          <w:b/>
          <w:sz w:val="36"/>
        </w:rPr>
      </w:pPr>
    </w:p>
    <w:p w14:paraId="3955A210" w14:textId="0AB2289D" w:rsidR="00445772" w:rsidRDefault="00000000">
      <w:pPr>
        <w:spacing w:before="100" w:after="100" w:line="240" w:lineRule="auto"/>
      </w:pPr>
      <w:proofErr w:type="spellStart"/>
      <w:r>
        <w:rPr>
          <w:b/>
          <w:sz w:val="36"/>
        </w:rPr>
        <w:t>Waarom</w:t>
      </w:r>
      <w:proofErr w:type="spellEnd"/>
      <w:r>
        <w:rPr>
          <w:b/>
          <w:sz w:val="36"/>
        </w:rPr>
        <w:t xml:space="preserve"> </w:t>
      </w:r>
      <w:proofErr w:type="spellStart"/>
      <w:r>
        <w:rPr>
          <w:b/>
          <w:sz w:val="36"/>
        </w:rPr>
        <w:t>deze</w:t>
      </w:r>
      <w:proofErr w:type="spellEnd"/>
      <w:r>
        <w:rPr>
          <w:b/>
          <w:sz w:val="36"/>
        </w:rPr>
        <w:t xml:space="preserve"> </w:t>
      </w:r>
      <w:proofErr w:type="spellStart"/>
      <w:r>
        <w:rPr>
          <w:b/>
          <w:sz w:val="36"/>
        </w:rPr>
        <w:t>opdracht</w:t>
      </w:r>
      <w:proofErr w:type="spellEnd"/>
      <w:r>
        <w:rPr>
          <w:b/>
          <w:sz w:val="36"/>
        </w:rPr>
        <w:t>?</w:t>
      </w:r>
    </w:p>
    <w:p w14:paraId="25371814" w14:textId="77777777" w:rsidR="00445772" w:rsidRDefault="00000000">
      <w:pPr>
        <w:spacing w:after="60" w:line="240" w:lineRule="auto"/>
      </w:pPr>
      <w:r>
        <w:rPr>
          <w:sz w:val="24"/>
        </w:rPr>
        <w:t>Deze herkansing geeft je een nieuwe casus, maar toetst dezelfde front-end vaardigheden. Je laat zien dat je losse technieken kunt combineren tot één werkend en overtuigend product.</w:t>
      </w:r>
    </w:p>
    <w:p w14:paraId="4DA3900E" w14:textId="77777777" w:rsidR="00445772" w:rsidRDefault="00000000">
      <w:r>
        <w:br w:type="page"/>
      </w:r>
    </w:p>
    <w:p w14:paraId="16DA4C4B" w14:textId="77777777" w:rsidR="00445772" w:rsidRDefault="00000000">
      <w:pPr>
        <w:spacing w:after="160" w:line="240" w:lineRule="auto"/>
      </w:pPr>
      <w:r>
        <w:rPr>
          <w:b/>
          <w:sz w:val="36"/>
        </w:rPr>
        <w:lastRenderedPageBreak/>
        <w:t>Opdracht – Game Master Dashboard</w:t>
      </w:r>
    </w:p>
    <w:p w14:paraId="4FAD9F9A" w14:textId="77777777" w:rsidR="00445772" w:rsidRDefault="00000000">
      <w:pPr>
        <w:spacing w:after="80" w:line="240" w:lineRule="auto"/>
      </w:pPr>
      <w:r>
        <w:rPr>
          <w:b/>
          <w:sz w:val="31"/>
        </w:rPr>
        <w:t>1. Game Library</w:t>
      </w:r>
    </w:p>
    <w:p w14:paraId="52D0C64A" w14:textId="77777777" w:rsidR="00445772" w:rsidRDefault="00000000">
      <w:pPr>
        <w:spacing w:after="60" w:line="240" w:lineRule="auto"/>
      </w:pPr>
      <w:r>
        <w:rPr>
          <w:sz w:val="23"/>
        </w:rPr>
        <w:t>Toon minimaal 8 games vanuit een eigen JSON-bestand of JavaScript-array. Iedere game bevat minimaal:</w:t>
      </w:r>
    </w:p>
    <w:p w14:paraId="2E53DB94" w14:textId="77777777" w:rsidR="00445772" w:rsidRDefault="00000000">
      <w:pPr>
        <w:pStyle w:val="Lijstopsomteken"/>
        <w:spacing w:after="20" w:line="240" w:lineRule="auto"/>
        <w:ind w:hanging="173"/>
      </w:pPr>
      <w:r>
        <w:rPr>
          <w:sz w:val="23"/>
        </w:rPr>
        <w:t>titel</w:t>
      </w:r>
    </w:p>
    <w:p w14:paraId="621B764F" w14:textId="77777777" w:rsidR="00445772" w:rsidRDefault="00000000">
      <w:pPr>
        <w:pStyle w:val="Lijstopsomteken"/>
        <w:spacing w:after="20" w:line="240" w:lineRule="auto"/>
        <w:ind w:hanging="173"/>
      </w:pPr>
      <w:r>
        <w:rPr>
          <w:sz w:val="23"/>
        </w:rPr>
        <w:t>genre</w:t>
      </w:r>
    </w:p>
    <w:p w14:paraId="5296A1B8" w14:textId="77777777" w:rsidR="00445772" w:rsidRDefault="00000000">
      <w:pPr>
        <w:pStyle w:val="Lijstopsomteken"/>
        <w:spacing w:after="20" w:line="240" w:lineRule="auto"/>
        <w:ind w:hanging="173"/>
      </w:pPr>
      <w:r>
        <w:rPr>
          <w:sz w:val="23"/>
        </w:rPr>
        <w:t>platform</w:t>
      </w:r>
    </w:p>
    <w:p w14:paraId="77C6F4B2" w14:textId="77777777" w:rsidR="00445772" w:rsidRDefault="00000000">
      <w:pPr>
        <w:pStyle w:val="Lijstopsomteken"/>
        <w:spacing w:after="20" w:line="240" w:lineRule="auto"/>
        <w:ind w:hanging="173"/>
      </w:pPr>
      <w:r>
        <w:rPr>
          <w:sz w:val="23"/>
        </w:rPr>
        <w:t>status</w:t>
      </w:r>
    </w:p>
    <w:p w14:paraId="26A63D3D" w14:textId="77777777" w:rsidR="00445772" w:rsidRDefault="00000000">
      <w:pPr>
        <w:pStyle w:val="Lijstopsomteken"/>
        <w:spacing w:after="20" w:line="240" w:lineRule="auto"/>
        <w:ind w:hanging="173"/>
      </w:pPr>
      <w:r>
        <w:rPr>
          <w:sz w:val="23"/>
        </w:rPr>
        <w:t>speeltijd of voortgang</w:t>
      </w:r>
    </w:p>
    <w:p w14:paraId="52880847" w14:textId="77777777" w:rsidR="00445772" w:rsidRDefault="00000000">
      <w:pPr>
        <w:spacing w:after="60" w:line="240" w:lineRule="auto"/>
      </w:pPr>
      <w:r>
        <w:rPr>
          <w:sz w:val="23"/>
        </w:rPr>
        <w:t>De gebruiker moet de games kunnen bekijken, filteren en sorteren. Daarnaast moet minimaal één gegeven aangepast kunnen worden.</w:t>
      </w:r>
    </w:p>
    <w:p w14:paraId="47B271B2" w14:textId="77777777" w:rsidR="00445772" w:rsidRDefault="00000000">
      <w:pPr>
        <w:spacing w:after="40" w:line="240" w:lineRule="auto"/>
      </w:pPr>
      <w:r>
        <w:rPr>
          <w:b/>
          <w:sz w:val="23"/>
        </w:rPr>
        <w:t>Bijvoorbeeld:</w:t>
      </w:r>
    </w:p>
    <w:p w14:paraId="23C094B4" w14:textId="77777777" w:rsidR="00445772" w:rsidRDefault="00000000">
      <w:pPr>
        <w:pStyle w:val="Lijstopsomteken"/>
        <w:spacing w:after="20" w:line="240" w:lineRule="auto"/>
        <w:ind w:hanging="173"/>
      </w:pPr>
      <w:r>
        <w:rPr>
          <w:sz w:val="23"/>
        </w:rPr>
        <w:t>een game op completed zetten</w:t>
      </w:r>
    </w:p>
    <w:p w14:paraId="2E158B78" w14:textId="77777777" w:rsidR="00445772" w:rsidRDefault="00000000">
      <w:pPr>
        <w:pStyle w:val="Lijstopsomteken"/>
        <w:spacing w:after="20" w:line="240" w:lineRule="auto"/>
        <w:ind w:hanging="173"/>
      </w:pPr>
      <w:r>
        <w:rPr>
          <w:sz w:val="23"/>
        </w:rPr>
        <w:t>toevoegen aan favorieten</w:t>
      </w:r>
    </w:p>
    <w:p w14:paraId="0B94386A" w14:textId="77777777" w:rsidR="00445772" w:rsidRDefault="00000000">
      <w:pPr>
        <w:pStyle w:val="Lijstopsomteken"/>
        <w:spacing w:after="20" w:line="240" w:lineRule="auto"/>
        <w:ind w:hanging="173"/>
      </w:pPr>
      <w:r>
        <w:rPr>
          <w:sz w:val="23"/>
        </w:rPr>
        <w:t>voortgang aanpassen</w:t>
      </w:r>
    </w:p>
    <w:p w14:paraId="5044E85D" w14:textId="77777777" w:rsidR="00445772" w:rsidRDefault="00000000">
      <w:pPr>
        <w:pStyle w:val="Lijstopsomteken"/>
        <w:spacing w:after="20" w:line="240" w:lineRule="auto"/>
        <w:ind w:hanging="173"/>
      </w:pPr>
      <w:r>
        <w:rPr>
          <w:sz w:val="23"/>
        </w:rPr>
        <w:t>een game verwijderen uit de library</w:t>
      </w:r>
    </w:p>
    <w:p w14:paraId="7E9317EA" w14:textId="77777777" w:rsidR="00445772" w:rsidRDefault="00000000">
      <w:pPr>
        <w:spacing w:after="120" w:line="240" w:lineRule="auto"/>
      </w:pPr>
      <w:r>
        <w:rPr>
          <w:sz w:val="23"/>
        </w:rPr>
        <w:t>Gebruik moderne JavaScript-technieken, waaronder map(), filter(), arrow functions, destructuring en import/export.</w:t>
      </w:r>
    </w:p>
    <w:p w14:paraId="4C23D2BF" w14:textId="77777777" w:rsidR="00495706" w:rsidRDefault="00495706">
      <w:pPr>
        <w:spacing w:after="80" w:line="240" w:lineRule="auto"/>
        <w:rPr>
          <w:b/>
          <w:sz w:val="31"/>
        </w:rPr>
      </w:pPr>
    </w:p>
    <w:p w14:paraId="6C096DEE" w14:textId="2CDA4207" w:rsidR="00445772" w:rsidRDefault="00000000">
      <w:pPr>
        <w:spacing w:after="80" w:line="240" w:lineRule="auto"/>
      </w:pPr>
      <w:r>
        <w:rPr>
          <w:b/>
          <w:sz w:val="31"/>
        </w:rPr>
        <w:t>2. React-applicatie</w:t>
      </w:r>
    </w:p>
    <w:p w14:paraId="40CB4251" w14:textId="77777777" w:rsidR="00445772" w:rsidRDefault="00000000">
      <w:pPr>
        <w:spacing w:after="40" w:line="240" w:lineRule="auto"/>
      </w:pPr>
      <w:r>
        <w:rPr>
          <w:sz w:val="23"/>
        </w:rPr>
        <w:t>Bouw de applicatie met React. Gebruik minimaal:</w:t>
      </w:r>
    </w:p>
    <w:p w14:paraId="50BBE4D5" w14:textId="77777777" w:rsidR="00445772" w:rsidRDefault="00000000">
      <w:pPr>
        <w:pStyle w:val="Lijstopsomteken"/>
        <w:spacing w:after="20" w:line="240" w:lineRule="auto"/>
        <w:ind w:hanging="173"/>
      </w:pPr>
      <w:r>
        <w:rPr>
          <w:sz w:val="23"/>
        </w:rPr>
        <w:t>meerdere componenten</w:t>
      </w:r>
    </w:p>
    <w:p w14:paraId="53469D30" w14:textId="77777777" w:rsidR="00445772" w:rsidRDefault="00000000">
      <w:pPr>
        <w:pStyle w:val="Lijstopsomteken"/>
        <w:spacing w:after="20" w:line="240" w:lineRule="auto"/>
        <w:ind w:hanging="173"/>
      </w:pPr>
      <w:r>
        <w:rPr>
          <w:sz w:val="23"/>
        </w:rPr>
        <w:t>props</w:t>
      </w:r>
    </w:p>
    <w:p w14:paraId="57092429" w14:textId="77777777" w:rsidR="00445772" w:rsidRDefault="00000000">
      <w:pPr>
        <w:pStyle w:val="Lijstopsomteken"/>
        <w:spacing w:after="20" w:line="240" w:lineRule="auto"/>
        <w:ind w:hanging="173"/>
      </w:pPr>
      <w:r>
        <w:rPr>
          <w:sz w:val="23"/>
        </w:rPr>
        <w:t>state</w:t>
      </w:r>
    </w:p>
    <w:p w14:paraId="14BD1E0D" w14:textId="77777777" w:rsidR="00445772" w:rsidRDefault="00000000">
      <w:pPr>
        <w:pStyle w:val="Lijstopsomteken"/>
        <w:spacing w:after="20" w:line="240" w:lineRule="auto"/>
        <w:ind w:hanging="173"/>
      </w:pPr>
      <w:r>
        <w:rPr>
          <w:sz w:val="23"/>
        </w:rPr>
        <w:t>useEffect</w:t>
      </w:r>
    </w:p>
    <w:p w14:paraId="36369471" w14:textId="77777777" w:rsidR="00445772" w:rsidRDefault="00000000">
      <w:pPr>
        <w:pStyle w:val="Lijstopsomteken"/>
        <w:spacing w:after="20" w:line="240" w:lineRule="auto"/>
        <w:ind w:hanging="173"/>
      </w:pPr>
      <w:r>
        <w:rPr>
          <w:sz w:val="23"/>
        </w:rPr>
        <w:t>minimaal één interactieve functie</w:t>
      </w:r>
    </w:p>
    <w:p w14:paraId="66E983F9" w14:textId="77777777" w:rsidR="00445772" w:rsidRDefault="00000000">
      <w:pPr>
        <w:spacing w:after="120" w:line="240" w:lineRule="auto"/>
      </w:pPr>
      <w:r>
        <w:rPr>
          <w:sz w:val="23"/>
        </w:rPr>
        <w:t>Mogelijke componenten zijn Header, GameFilters, GameLibrary, GameCard, GameDetails en GameShowcase. Je hoeft deze structuur niet letterlijk over te nemen.</w:t>
      </w:r>
    </w:p>
    <w:p w14:paraId="77C071CA" w14:textId="77777777" w:rsidR="00495706" w:rsidRDefault="00495706">
      <w:pPr>
        <w:spacing w:after="80" w:line="240" w:lineRule="auto"/>
        <w:rPr>
          <w:b/>
          <w:sz w:val="31"/>
        </w:rPr>
      </w:pPr>
    </w:p>
    <w:p w14:paraId="2778C7E4" w14:textId="0928A7F7" w:rsidR="00445772" w:rsidRDefault="00000000">
      <w:pPr>
        <w:spacing w:after="80" w:line="240" w:lineRule="auto"/>
      </w:pPr>
      <w:r>
        <w:rPr>
          <w:b/>
          <w:sz w:val="31"/>
        </w:rPr>
        <w:t>3. Styling met SCSS</w:t>
      </w:r>
    </w:p>
    <w:p w14:paraId="5F9946E6" w14:textId="77777777" w:rsidR="00445772" w:rsidRDefault="00000000">
      <w:pPr>
        <w:spacing w:after="40" w:line="240" w:lineRule="auto"/>
      </w:pPr>
      <w:r>
        <w:rPr>
          <w:sz w:val="23"/>
        </w:rPr>
        <w:t>Geef je applicatie een duidelijke eigen gamestijl. Gebruik minimaal:</w:t>
      </w:r>
    </w:p>
    <w:p w14:paraId="1641D3ED" w14:textId="77777777" w:rsidR="00445772" w:rsidRDefault="00000000">
      <w:pPr>
        <w:pStyle w:val="Lijstopsomteken"/>
        <w:spacing w:after="20" w:line="240" w:lineRule="auto"/>
        <w:ind w:hanging="173"/>
      </w:pPr>
      <w:r>
        <w:rPr>
          <w:sz w:val="23"/>
        </w:rPr>
        <w:t>SCSS-variabelen</w:t>
      </w:r>
    </w:p>
    <w:p w14:paraId="766BF3ED" w14:textId="77777777" w:rsidR="00445772" w:rsidRDefault="00000000">
      <w:pPr>
        <w:pStyle w:val="Lijstopsomteken"/>
        <w:spacing w:after="20" w:line="240" w:lineRule="auto"/>
        <w:ind w:hanging="173"/>
      </w:pPr>
      <w:r>
        <w:rPr>
          <w:sz w:val="23"/>
        </w:rPr>
        <w:t>nesting</w:t>
      </w:r>
    </w:p>
    <w:p w14:paraId="2679BA38" w14:textId="77777777" w:rsidR="00445772" w:rsidRDefault="00000000">
      <w:pPr>
        <w:pStyle w:val="Lijstopsomteken"/>
        <w:spacing w:after="20" w:line="240" w:lineRule="auto"/>
        <w:ind w:hanging="173"/>
      </w:pPr>
      <w:r>
        <w:rPr>
          <w:sz w:val="23"/>
        </w:rPr>
        <w:t>één mixin</w:t>
      </w:r>
    </w:p>
    <w:p w14:paraId="26E9B835" w14:textId="77777777" w:rsidR="00445772" w:rsidRDefault="00000000">
      <w:pPr>
        <w:pStyle w:val="Lijstopsomteken"/>
        <w:spacing w:after="20" w:line="240" w:lineRule="auto"/>
        <w:ind w:hanging="173"/>
      </w:pPr>
      <w:r>
        <w:rPr>
          <w:sz w:val="23"/>
        </w:rPr>
        <w:t>responsive styling voor desktop en mobiel</w:t>
      </w:r>
    </w:p>
    <w:p w14:paraId="6F4C9621" w14:textId="77777777" w:rsidR="00445772" w:rsidRDefault="00000000">
      <w:r>
        <w:br w:type="page"/>
      </w:r>
    </w:p>
    <w:p w14:paraId="682857C3" w14:textId="77777777" w:rsidR="00445772" w:rsidRDefault="00000000">
      <w:pPr>
        <w:spacing w:after="80" w:line="240" w:lineRule="auto"/>
      </w:pPr>
      <w:r>
        <w:rPr>
          <w:b/>
          <w:sz w:val="31"/>
        </w:rPr>
        <w:lastRenderedPageBreak/>
        <w:t>4. Animatie met GSAP</w:t>
      </w:r>
    </w:p>
    <w:p w14:paraId="6EBBC3B5" w14:textId="77777777" w:rsidR="00445772" w:rsidRDefault="00000000">
      <w:pPr>
        <w:spacing w:after="60" w:line="240" w:lineRule="auto"/>
      </w:pPr>
      <w:r>
        <w:rPr>
          <w:sz w:val="23"/>
        </w:rPr>
        <w:t>Voeg minimaal één duidelijke GSAP-animatie toe. De animatie moet onderdeel zijn van de applicatie en niet alleen een losse demonstratie.</w:t>
      </w:r>
    </w:p>
    <w:p w14:paraId="344FD7DD" w14:textId="77777777" w:rsidR="00445772" w:rsidRDefault="00000000">
      <w:pPr>
        <w:spacing w:after="40" w:line="240" w:lineRule="auto"/>
      </w:pPr>
      <w:r>
        <w:rPr>
          <w:b/>
          <w:sz w:val="23"/>
        </w:rPr>
        <w:t>Voorbeelden:</w:t>
      </w:r>
    </w:p>
    <w:p w14:paraId="7618FC58" w14:textId="77777777" w:rsidR="00445772" w:rsidRDefault="00000000">
      <w:pPr>
        <w:pStyle w:val="Lijstopsomteken"/>
        <w:spacing w:after="20" w:line="240" w:lineRule="auto"/>
        <w:ind w:hanging="173"/>
      </w:pPr>
      <w:r>
        <w:rPr>
          <w:sz w:val="23"/>
        </w:rPr>
        <w:t>gamecards die binnenkomen</w:t>
      </w:r>
    </w:p>
    <w:p w14:paraId="3795AB9D" w14:textId="77777777" w:rsidR="00445772" w:rsidRDefault="00000000">
      <w:pPr>
        <w:pStyle w:val="Lijstopsomteken"/>
        <w:spacing w:after="20" w:line="240" w:lineRule="auto"/>
        <w:ind w:hanging="173"/>
      </w:pPr>
      <w:r>
        <w:rPr>
          <w:sz w:val="23"/>
        </w:rPr>
        <w:t>een achievement die wordt vrijgespeeld</w:t>
      </w:r>
    </w:p>
    <w:p w14:paraId="03E5723E" w14:textId="77777777" w:rsidR="00445772" w:rsidRDefault="00000000">
      <w:pPr>
        <w:pStyle w:val="Lijstopsomteken"/>
        <w:spacing w:after="20" w:line="240" w:lineRule="auto"/>
        <w:ind w:hanging="173"/>
      </w:pPr>
      <w:r>
        <w:rPr>
          <w:sz w:val="23"/>
        </w:rPr>
        <w:t>een overgang naar een detailscherm</w:t>
      </w:r>
    </w:p>
    <w:p w14:paraId="145C5D96" w14:textId="77777777" w:rsidR="00445772" w:rsidRDefault="00000000">
      <w:pPr>
        <w:pStyle w:val="Lijstopsomteken"/>
        <w:spacing w:after="20" w:line="240" w:lineRule="auto"/>
        <w:ind w:hanging="173"/>
      </w:pPr>
      <w:r>
        <w:rPr>
          <w:sz w:val="23"/>
        </w:rPr>
        <w:t>een game die aan favorieten wordt toegevoegd</w:t>
      </w:r>
    </w:p>
    <w:p w14:paraId="367F0BA6" w14:textId="77777777" w:rsidR="00445772" w:rsidRDefault="00000000">
      <w:pPr>
        <w:pStyle w:val="Lijstopsomteken"/>
        <w:spacing w:after="20" w:line="240" w:lineRule="auto"/>
        <w:ind w:hanging="173"/>
      </w:pPr>
      <w:r>
        <w:rPr>
          <w:sz w:val="23"/>
        </w:rPr>
        <w:t>een geanimeerde intro</w:t>
      </w:r>
    </w:p>
    <w:p w14:paraId="7F916DA7" w14:textId="77777777" w:rsidR="00495706" w:rsidRDefault="00495706">
      <w:pPr>
        <w:spacing w:before="100" w:after="80" w:line="240" w:lineRule="auto"/>
        <w:rPr>
          <w:b/>
          <w:sz w:val="31"/>
        </w:rPr>
      </w:pPr>
    </w:p>
    <w:p w14:paraId="42EEB612" w14:textId="22BB1E98" w:rsidR="00445772" w:rsidRDefault="00000000">
      <w:pPr>
        <w:spacing w:before="100" w:after="80" w:line="240" w:lineRule="auto"/>
      </w:pPr>
      <w:r>
        <w:rPr>
          <w:b/>
          <w:sz w:val="31"/>
        </w:rPr>
        <w:t>5. 3D met Three.js</w:t>
      </w:r>
    </w:p>
    <w:p w14:paraId="5ACBB76A" w14:textId="77777777" w:rsidR="00445772" w:rsidRDefault="00000000">
      <w:pPr>
        <w:spacing w:after="40" w:line="240" w:lineRule="auto"/>
      </w:pPr>
      <w:r>
        <w:rPr>
          <w:sz w:val="23"/>
        </w:rPr>
        <w:t>Maak voor één game een interactieve 3D Game Showcase. Toon daarin minimaal één 3D-object, bijvoorbeeld:</w:t>
      </w:r>
    </w:p>
    <w:p w14:paraId="54484668" w14:textId="77777777" w:rsidR="00445772" w:rsidRDefault="00000000">
      <w:pPr>
        <w:pStyle w:val="Lijstopsomteken"/>
        <w:spacing w:after="20" w:line="240" w:lineRule="auto"/>
        <w:ind w:hanging="173"/>
      </w:pPr>
      <w:r>
        <w:rPr>
          <w:sz w:val="23"/>
        </w:rPr>
        <w:t>een ruimteschip</w:t>
      </w:r>
    </w:p>
    <w:p w14:paraId="73C1E902" w14:textId="77777777" w:rsidR="00445772" w:rsidRDefault="00000000">
      <w:pPr>
        <w:pStyle w:val="Lijstopsomteken"/>
        <w:spacing w:after="20" w:line="240" w:lineRule="auto"/>
        <w:ind w:hanging="173"/>
      </w:pPr>
      <w:r>
        <w:rPr>
          <w:sz w:val="23"/>
        </w:rPr>
        <w:t>een zwaard</w:t>
      </w:r>
    </w:p>
    <w:p w14:paraId="7114DAC6" w14:textId="77777777" w:rsidR="00445772" w:rsidRDefault="00000000">
      <w:pPr>
        <w:pStyle w:val="Lijstopsomteken"/>
        <w:spacing w:after="20" w:line="240" w:lineRule="auto"/>
        <w:ind w:hanging="173"/>
      </w:pPr>
      <w:r>
        <w:rPr>
          <w:sz w:val="23"/>
        </w:rPr>
        <w:t>een raceauto</w:t>
      </w:r>
    </w:p>
    <w:p w14:paraId="4819D118" w14:textId="77777777" w:rsidR="00445772" w:rsidRDefault="00000000">
      <w:pPr>
        <w:pStyle w:val="Lijstopsomteken"/>
        <w:spacing w:after="20" w:line="240" w:lineRule="auto"/>
        <w:ind w:hanging="173"/>
      </w:pPr>
      <w:r>
        <w:rPr>
          <w:sz w:val="23"/>
        </w:rPr>
        <w:t>een treasure chest</w:t>
      </w:r>
    </w:p>
    <w:p w14:paraId="2177669A" w14:textId="77777777" w:rsidR="00445772" w:rsidRDefault="00000000">
      <w:pPr>
        <w:pStyle w:val="Lijstopsomteken"/>
        <w:spacing w:after="20" w:line="240" w:lineRule="auto"/>
        <w:ind w:hanging="173"/>
      </w:pPr>
      <w:r>
        <w:rPr>
          <w:sz w:val="23"/>
        </w:rPr>
        <w:t>een character</w:t>
      </w:r>
    </w:p>
    <w:p w14:paraId="7CA7F676" w14:textId="77777777" w:rsidR="00445772" w:rsidRDefault="00000000">
      <w:pPr>
        <w:pStyle w:val="Lijstopsomteken"/>
        <w:spacing w:after="20" w:line="240" w:lineRule="auto"/>
        <w:ind w:hanging="173"/>
      </w:pPr>
      <w:r>
        <w:rPr>
          <w:sz w:val="23"/>
        </w:rPr>
        <w:t>een gamecontroller</w:t>
      </w:r>
    </w:p>
    <w:p w14:paraId="52A708DF" w14:textId="77777777" w:rsidR="00445772" w:rsidRDefault="00000000">
      <w:pPr>
        <w:spacing w:after="120" w:line="240" w:lineRule="auto"/>
      </w:pPr>
      <w:r>
        <w:rPr>
          <w:sz w:val="23"/>
        </w:rPr>
        <w:t>Het 3D-object moet zichtbaar onderdeel zijn van je applicatie en minimaal bewegen of ronddraaien.</w:t>
      </w:r>
    </w:p>
    <w:p w14:paraId="5FACAFE6" w14:textId="77777777" w:rsidR="00495706" w:rsidRDefault="00495706">
      <w:pPr>
        <w:spacing w:after="80" w:line="240" w:lineRule="auto"/>
        <w:rPr>
          <w:b/>
          <w:sz w:val="31"/>
        </w:rPr>
      </w:pPr>
    </w:p>
    <w:p w14:paraId="6D0C4487" w14:textId="150E4654" w:rsidR="00445772" w:rsidRDefault="00000000">
      <w:pPr>
        <w:spacing w:after="80" w:line="240" w:lineRule="auto"/>
      </w:pPr>
      <w:r>
        <w:rPr>
          <w:b/>
          <w:sz w:val="31"/>
        </w:rPr>
        <w:t>README</w:t>
      </w:r>
    </w:p>
    <w:p w14:paraId="0AADD001" w14:textId="77777777" w:rsidR="00445772" w:rsidRDefault="00000000">
      <w:pPr>
        <w:spacing w:after="40" w:line="240" w:lineRule="auto"/>
      </w:pPr>
      <w:r>
        <w:rPr>
          <w:sz w:val="23"/>
        </w:rPr>
        <w:t>Leg kort uit:</w:t>
      </w:r>
    </w:p>
    <w:p w14:paraId="49116B7D" w14:textId="77777777" w:rsidR="00445772" w:rsidRDefault="00000000">
      <w:pPr>
        <w:pStyle w:val="Lijstopsomteken"/>
        <w:spacing w:after="20" w:line="240" w:lineRule="auto"/>
        <w:ind w:hanging="173"/>
      </w:pPr>
      <w:r>
        <w:rPr>
          <w:sz w:val="23"/>
        </w:rPr>
        <w:t>waar je ES6 gebruikt</w:t>
      </w:r>
    </w:p>
    <w:p w14:paraId="3C556BEF" w14:textId="77777777" w:rsidR="00445772" w:rsidRDefault="00000000">
      <w:pPr>
        <w:pStyle w:val="Lijstopsomteken"/>
        <w:spacing w:after="20" w:line="240" w:lineRule="auto"/>
        <w:ind w:hanging="173"/>
      </w:pPr>
      <w:r>
        <w:rPr>
          <w:sz w:val="23"/>
        </w:rPr>
        <w:t>hoe je SCSS hebt toegepast</w:t>
      </w:r>
    </w:p>
    <w:p w14:paraId="341A7B47" w14:textId="77777777" w:rsidR="00445772" w:rsidRDefault="00000000">
      <w:pPr>
        <w:pStyle w:val="Lijstopsomteken"/>
        <w:spacing w:after="20" w:line="240" w:lineRule="auto"/>
        <w:ind w:hanging="173"/>
      </w:pPr>
      <w:r>
        <w:rPr>
          <w:sz w:val="23"/>
        </w:rPr>
        <w:t>hoe je React-applicatie is opgebouwd</w:t>
      </w:r>
    </w:p>
    <w:p w14:paraId="76F82942" w14:textId="77777777" w:rsidR="00445772" w:rsidRDefault="00000000">
      <w:pPr>
        <w:pStyle w:val="Lijstopsomteken"/>
        <w:spacing w:after="20" w:line="240" w:lineRule="auto"/>
        <w:ind w:hanging="173"/>
      </w:pPr>
      <w:r>
        <w:rPr>
          <w:sz w:val="23"/>
        </w:rPr>
        <w:t>waar GSAP wordt gebruikt</w:t>
      </w:r>
    </w:p>
    <w:p w14:paraId="2953BA58" w14:textId="77777777" w:rsidR="00445772" w:rsidRDefault="00000000">
      <w:pPr>
        <w:pStyle w:val="Lijstopsomteken"/>
        <w:spacing w:after="20" w:line="240" w:lineRule="auto"/>
        <w:ind w:hanging="173"/>
      </w:pPr>
      <w:r>
        <w:rPr>
          <w:sz w:val="23"/>
        </w:rPr>
        <w:t>waar Three.js wordt gebruikt</w:t>
      </w:r>
    </w:p>
    <w:p w14:paraId="5EF1DA03" w14:textId="77777777" w:rsidR="00495706" w:rsidRDefault="00495706">
      <w:pPr>
        <w:spacing w:before="100" w:after="80" w:line="240" w:lineRule="auto"/>
        <w:rPr>
          <w:b/>
          <w:sz w:val="31"/>
        </w:rPr>
      </w:pPr>
    </w:p>
    <w:p w14:paraId="0C209511" w14:textId="44432511" w:rsidR="00445772" w:rsidRDefault="00000000">
      <w:pPr>
        <w:spacing w:before="100" w:after="80" w:line="240" w:lineRule="auto"/>
      </w:pPr>
      <w:proofErr w:type="spellStart"/>
      <w:r>
        <w:rPr>
          <w:b/>
          <w:sz w:val="31"/>
        </w:rPr>
        <w:t>Belangrijk</w:t>
      </w:r>
      <w:proofErr w:type="spellEnd"/>
    </w:p>
    <w:p w14:paraId="59037182" w14:textId="77777777" w:rsidR="00445772" w:rsidRDefault="00000000">
      <w:pPr>
        <w:spacing w:after="80" w:line="240" w:lineRule="auto"/>
      </w:pPr>
      <w:r>
        <w:rPr>
          <w:sz w:val="23"/>
        </w:rPr>
        <w:t>Tijdens de beoordeling kan de docent vragen stellen over je code. Je moet kunnen uitleggen wat je code doet, waarom je bepaalde keuzes hebt gemaakt en welke delen je zelf hebt gebouwd.</w:t>
      </w:r>
    </w:p>
    <w:p w14:paraId="74267B3D" w14:textId="77777777" w:rsidR="00445772" w:rsidRDefault="00000000">
      <w:pPr>
        <w:spacing w:after="60" w:line="240" w:lineRule="auto"/>
      </w:pPr>
      <w:r>
        <w:rPr>
          <w:b/>
          <w:color w:val="007370"/>
          <w:sz w:val="24"/>
        </w:rPr>
        <w:t>Een kleinere applicatie die goed werkt en die je begrijpt, is beter dan een groot project waarvan je de code niet kunt uitleggen.</w:t>
      </w:r>
    </w:p>
    <w:sectPr w:rsidR="00445772" w:rsidSect="00034616">
      <w:pgSz w:w="11909" w:h="16834"/>
      <w:pgMar w:top="605"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Liberation Sans Narrow">
    <w:altName w:val="Arial"/>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220139553">
    <w:abstractNumId w:val="8"/>
  </w:num>
  <w:num w:numId="2" w16cid:durableId="227419559">
    <w:abstractNumId w:val="6"/>
  </w:num>
  <w:num w:numId="3" w16cid:durableId="1565871387">
    <w:abstractNumId w:val="5"/>
  </w:num>
  <w:num w:numId="4" w16cid:durableId="734470784">
    <w:abstractNumId w:val="4"/>
  </w:num>
  <w:num w:numId="5" w16cid:durableId="1896812528">
    <w:abstractNumId w:val="7"/>
  </w:num>
  <w:num w:numId="6" w16cid:durableId="468136548">
    <w:abstractNumId w:val="3"/>
  </w:num>
  <w:num w:numId="7" w16cid:durableId="443304204">
    <w:abstractNumId w:val="2"/>
  </w:num>
  <w:num w:numId="8" w16cid:durableId="785007228">
    <w:abstractNumId w:val="1"/>
  </w:num>
  <w:num w:numId="9" w16cid:durableId="770259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772"/>
    <w:rsid w:val="00495706"/>
    <w:rsid w:val="00875F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C155B"/>
  <w14:defaultImageDpi w14:val="300"/>
  <w15:docId w15:val="{F0AEA9C7-B9A6-BE4D-A86A-8A90DB168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Liberation Sans Narrow" w:eastAsia="Liberation Sans Narrow" w:hAnsi="Liberation Sans Narrow"/>
      <w:sz w:val="25"/>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1"/>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3D7DCAA7EE1D540B2A4A498E74DF10D" ma:contentTypeVersion="4" ma:contentTypeDescription="Create a new document." ma:contentTypeScope="" ma:versionID="75bbff7e7640e7b84c71d68ee3a88020">
  <xsd:schema xmlns:xsd="http://www.w3.org/2001/XMLSchema" xmlns:xs="http://www.w3.org/2001/XMLSchema" xmlns:p="http://schemas.microsoft.com/office/2006/metadata/properties" xmlns:ns2="cb40a239-8472-467f-931e-89acbd44981c" targetNamespace="http://schemas.microsoft.com/office/2006/metadata/properties" ma:root="true" ma:fieldsID="18ebbd16a70eae19d83c168fa47ab5f3" ns2:_="">
    <xsd:import namespace="cb40a239-8472-467f-931e-89acbd44981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0a239-8472-467f-931e-89acbd44981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b40a239-8472-467f-931e-89acbd44981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75EC592-F942-4CDF-A646-A0AFE07899B2}"/>
</file>

<file path=customXml/itemProps3.xml><?xml version="1.0" encoding="utf-8"?>
<ds:datastoreItem xmlns:ds="http://schemas.openxmlformats.org/officeDocument/2006/customXml" ds:itemID="{1331EA40-4158-4310-82D0-DE18805AF2D2}"/>
</file>

<file path=customXml/itemProps4.xml><?xml version="1.0" encoding="utf-8"?>
<ds:datastoreItem xmlns:ds="http://schemas.openxmlformats.org/officeDocument/2006/customXml" ds:itemID="{3CDF2E22-0DB9-41F3-81D9-3D0F41B28C29}"/>
</file>

<file path=docProps/app.xml><?xml version="1.0" encoding="utf-8"?>
<Properties xmlns="http://schemas.openxmlformats.org/officeDocument/2006/extended-properties" xmlns:vt="http://schemas.openxmlformats.org/officeDocument/2006/docPropsVTypes">
  <Template>Normal.dotm</Template>
  <TotalTime>6</TotalTime>
  <Pages>5</Pages>
  <Words>728</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Herkansing INTERFACE2 – Game Master Dashboard</dc:title>
  <dc:subject>Vervangende herkansingsopdracht Creative Software Developer</dc:subject>
  <dc:creator>Grafisch Lyceum Rotterdam</dc:creator>
  <cp:keywords/>
  <dc:description>generated by python-docx</dc:description>
  <cp:lastModifiedBy>Jeff van der Heijden (1068240)</cp:lastModifiedBy>
  <cp:revision>2</cp:revision>
  <dcterms:created xsi:type="dcterms:W3CDTF">2013-12-23T23:15:00Z</dcterms:created>
  <dcterms:modified xsi:type="dcterms:W3CDTF">2026-07-07T06:38:00Z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0x01010043D7DCAA7EE1D540B2A4A498E74DF10D</vt:lpwstr>
  </property>
</Properties>
</file>